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 Constitutional Kernel</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Revised after whole-book constitutional and cross-chapter audit</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0.2</w:t>
            </w:r>
          </w:p>
        </w:tc>
      </w:tr>
      <w:tr>
        <w:tc>
          <w:tcPr>
            <w:tcW w:type="dxa" w:w="4824"/>
            <w:vAlign w:val="center"/>
            <w:tcMar>
              <w:top w:w="80" w:type="dxa"/>
              <w:start w:w="120" w:type="dxa"/>
              <w:bottom w:w="80" w:type="dxa"/>
              <w:end w:w="120" w:type="dxa"/>
            </w:tcMar>
          </w:tcPr>
          <w:p>
            <w:r>
              <w:t>Scope</w:t>
            </w:r>
          </w:p>
        </w:tc>
        <w:tc>
          <w:tcPr>
            <w:tcW w:type="dxa" w:w="4824"/>
            <w:vAlign w:val="center"/>
            <w:tcMar>
              <w:top w:w="80" w:type="dxa"/>
              <w:start w:w="120" w:type="dxa"/>
              <w:bottom w:w="80" w:type="dxa"/>
              <w:end w:w="120" w:type="dxa"/>
            </w:tcMar>
          </w:tcPr>
          <w:p>
            <w:r>
              <w:t>Protected enforcement boundary, root state, kernel contracts, mutation protocol, and recovery authority</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Decisions 1–7, 24–29, 35, 38–43, 47–51, 56, and 58</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 unresolved Owner decision after whole-book audit</w:t>
            </w:r>
          </w:p>
        </w:tc>
      </w:tr>
    </w:tbl>
    <w:p>
      <w:pPr>
        <w:pStyle w:val="Heading2"/>
      </w:pPr>
      <w:r>
        <w:t>1. Purpose</w:t>
      </w:r>
    </w:p>
    <w:p>
      <w:r>
        <w:t>The Constitutional Kernel is the smallest HAL subsystem that must remain trustworthy for HAL to preserve constitutional identity. It is not a general-purpose application framework, planner, model host, or database. It holds the authority to establish root identity, evaluate protected policy, validate Owner authorization, preserve protected audit evidence, coordinate irreversible commits, and control recovery admission. Every other service is replaceable; the kernel is deliberately narrow, explicit, and continuously verifiable.</w:t>
      </w:r>
    </w:p>
    <w:p>
      <w:pPr>
        <w:pStyle w:val="Heading2"/>
      </w:pPr>
      <w:r>
        <w:t>2. Design Boundary</w:t>
      </w:r>
    </w:p>
    <w:p>
      <w:r>
        <w:t>The kernel enforces constitutional constraints. Governed services supply reasoning, proposals, evidence, state transformations, and execution results. The kernel decides only whether a protected request has the identity, authority, policy context, evidence, verification, and durable record required to proceed. It does not substitute its own judgment for the Intent, Trust, Planning, or Judgment services.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Kernel responsibility</w:t>
            </w:r>
          </w:p>
        </w:tc>
        <w:tc>
          <w:tcPr>
            <w:tcW w:type="dxa" w:w="4824"/>
            <w:shd w:fill="E8EEF5"/>
            <w:tcMar>
              <w:top w:w="80" w:type="dxa"/>
              <w:start w:w="120" w:type="dxa"/>
              <w:bottom w:w="80" w:type="dxa"/>
              <w:end w:w="120" w:type="dxa"/>
            </w:tcMar>
          </w:tcPr>
          <w:p>
            <w:r>
              <w:rPr>
                <w:b/>
              </w:rPr>
              <w:t>Explicit non-responsibility</w:t>
            </w:r>
          </w:p>
        </w:tc>
      </w:tr>
      <w:tr>
        <w:tc>
          <w:tcPr>
            <w:tcW w:type="dxa" w:w="4824"/>
            <w:vAlign w:val="center"/>
            <w:tcMar>
              <w:top w:w="80" w:type="dxa"/>
              <w:start w:w="120" w:type="dxa"/>
              <w:bottom w:w="80" w:type="dxa"/>
              <w:end w:w="120" w:type="dxa"/>
            </w:tcMar>
          </w:tcPr>
          <w:p>
            <w:r>
              <w:t>Root identity and trust anchor</w:t>
            </w:r>
          </w:p>
        </w:tc>
        <w:tc>
          <w:tcPr>
            <w:tcW w:type="dxa" w:w="4824"/>
            <w:vAlign w:val="center"/>
            <w:tcMar>
              <w:top w:w="80" w:type="dxa"/>
              <w:start w:w="120" w:type="dxa"/>
              <w:bottom w:w="80" w:type="dxa"/>
              <w:end w:w="120" w:type="dxa"/>
            </w:tcMar>
          </w:tcPr>
          <w:p>
            <w:r>
              <w:t>Natural-language interpretation or personality</w:t>
            </w:r>
          </w:p>
        </w:tc>
      </w:tr>
      <w:tr>
        <w:tc>
          <w:tcPr>
            <w:tcW w:type="dxa" w:w="4824"/>
            <w:vAlign w:val="center"/>
            <w:tcMar>
              <w:top w:w="80" w:type="dxa"/>
              <w:start w:w="120" w:type="dxa"/>
              <w:bottom w:w="80" w:type="dxa"/>
              <w:end w:w="120" w:type="dxa"/>
            </w:tcMar>
          </w:tcPr>
          <w:p>
            <w:r>
              <w:t>Protected policy and authorization evaluation</w:t>
            </w:r>
          </w:p>
        </w:tc>
        <w:tc>
          <w:tcPr>
            <w:tcW w:type="dxa" w:w="4824"/>
            <w:vAlign w:val="center"/>
            <w:tcMar>
              <w:top w:w="80" w:type="dxa"/>
              <w:start w:w="120" w:type="dxa"/>
              <w:bottom w:w="80" w:type="dxa"/>
              <w:end w:w="120" w:type="dxa"/>
            </w:tcMar>
          </w:tcPr>
          <w:p>
            <w:r>
              <w:t>Planning, ranking, or goal selection</w:t>
            </w:r>
          </w:p>
        </w:tc>
      </w:tr>
      <w:tr>
        <w:tc>
          <w:tcPr>
            <w:tcW w:type="dxa" w:w="4824"/>
            <w:vAlign w:val="center"/>
            <w:tcMar>
              <w:top w:w="80" w:type="dxa"/>
              <w:start w:w="120" w:type="dxa"/>
              <w:bottom w:w="80" w:type="dxa"/>
              <w:end w:w="120" w:type="dxa"/>
            </w:tcMar>
          </w:tcPr>
          <w:p>
            <w:r>
              <w:t>Owner Authorization Ceremony validation</w:t>
            </w:r>
          </w:p>
        </w:tc>
        <w:tc>
          <w:tcPr>
            <w:tcW w:type="dxa" w:w="4824"/>
            <w:vAlign w:val="center"/>
            <w:tcMar>
              <w:top w:w="80" w:type="dxa"/>
              <w:start w:w="120" w:type="dxa"/>
              <w:bottom w:w="80" w:type="dxa"/>
              <w:end w:w="120" w:type="dxa"/>
            </w:tcMar>
          </w:tcPr>
          <w:p>
            <w:r>
              <w:t>Model inference or provider routing</w:t>
            </w:r>
          </w:p>
        </w:tc>
      </w:tr>
      <w:tr>
        <w:tc>
          <w:tcPr>
            <w:tcW w:type="dxa" w:w="4824"/>
            <w:vAlign w:val="center"/>
            <w:tcMar>
              <w:top w:w="80" w:type="dxa"/>
              <w:start w:w="120" w:type="dxa"/>
              <w:bottom w:w="80" w:type="dxa"/>
              <w:end w:w="120" w:type="dxa"/>
            </w:tcMar>
          </w:tcPr>
          <w:p>
            <w:r>
              <w:t>Constitutional version and invariant admission</w:t>
            </w:r>
          </w:p>
        </w:tc>
        <w:tc>
          <w:tcPr>
            <w:tcW w:type="dxa" w:w="4824"/>
            <w:vAlign w:val="center"/>
            <w:tcMar>
              <w:top w:w="80" w:type="dxa"/>
              <w:start w:w="120" w:type="dxa"/>
              <w:bottom w:w="80" w:type="dxa"/>
              <w:end w:w="120" w:type="dxa"/>
            </w:tcMar>
          </w:tcPr>
          <w:p>
            <w:r>
              <w:t>Search, retrieval, or knowledge graph maintenance</w:t>
            </w:r>
          </w:p>
        </w:tc>
      </w:tr>
      <w:tr>
        <w:tc>
          <w:tcPr>
            <w:tcW w:type="dxa" w:w="4824"/>
            <w:vAlign w:val="center"/>
            <w:tcMar>
              <w:top w:w="80" w:type="dxa"/>
              <w:start w:w="120" w:type="dxa"/>
              <w:bottom w:w="80" w:type="dxa"/>
              <w:end w:w="120" w:type="dxa"/>
            </w:tcMar>
          </w:tcPr>
          <w:p>
            <w:r>
              <w:t>Protected audit append and evidence binding</w:t>
            </w:r>
          </w:p>
        </w:tc>
        <w:tc>
          <w:tcPr>
            <w:tcW w:type="dxa" w:w="4824"/>
            <w:vAlign w:val="center"/>
            <w:tcMar>
              <w:top w:w="80" w:type="dxa"/>
              <w:start w:w="120" w:type="dxa"/>
              <w:bottom w:w="80" w:type="dxa"/>
              <w:end w:w="120" w:type="dxa"/>
            </w:tcMar>
          </w:tcPr>
          <w:p>
            <w:r>
              <w:t>Direct control of optional capabilities</w:t>
            </w:r>
          </w:p>
        </w:tc>
      </w:tr>
      <w:tr>
        <w:tc>
          <w:tcPr>
            <w:tcW w:type="dxa" w:w="4824"/>
            <w:vAlign w:val="center"/>
            <w:tcMar>
              <w:top w:w="80" w:type="dxa"/>
              <w:start w:w="120" w:type="dxa"/>
              <w:bottom w:w="80" w:type="dxa"/>
              <w:end w:w="120" w:type="dxa"/>
            </w:tcMar>
          </w:tcPr>
          <w:p>
            <w:r>
              <w:t>Commit coordination for protected state</w:t>
            </w:r>
          </w:p>
        </w:tc>
        <w:tc>
          <w:tcPr>
            <w:tcW w:type="dxa" w:w="4824"/>
            <w:vAlign w:val="center"/>
            <w:tcMar>
              <w:top w:w="80" w:type="dxa"/>
              <w:start w:w="120" w:type="dxa"/>
              <w:bottom w:w="80" w:type="dxa"/>
              <w:end w:w="120" w:type="dxa"/>
            </w:tcMar>
          </w:tcPr>
          <w:p>
            <w:r>
              <w:t>Application-specific business logic</w:t>
            </w:r>
          </w:p>
        </w:tc>
      </w:tr>
      <w:tr>
        <w:tc>
          <w:tcPr>
            <w:tcW w:type="dxa" w:w="4824"/>
            <w:vAlign w:val="center"/>
            <w:tcMar>
              <w:top w:w="80" w:type="dxa"/>
              <w:start w:w="120" w:type="dxa"/>
              <w:bottom w:w="80" w:type="dxa"/>
              <w:end w:w="120" w:type="dxa"/>
            </w:tcMar>
          </w:tcPr>
          <w:p>
            <w:r>
              <w:t>Recovery and re-admission authority</w:t>
            </w:r>
          </w:p>
        </w:tc>
        <w:tc>
          <w:tcPr>
            <w:tcW w:type="dxa" w:w="4824"/>
            <w:vAlign w:val="center"/>
            <w:tcMar>
              <w:top w:w="80" w:type="dxa"/>
              <w:start w:w="120" w:type="dxa"/>
              <w:bottom w:w="80" w:type="dxa"/>
              <w:end w:w="120" w:type="dxa"/>
            </w:tcMar>
          </w:tcPr>
          <w:p>
            <w:r>
              <w:t>Silent repair of constitutional state</w:t>
            </w:r>
          </w:p>
        </w:tc>
      </w:tr>
    </w:tbl>
    <w:p>
      <w:pPr>
        <w:pStyle w:val="Heading2"/>
      </w:pPr>
      <w:r>
        <w:t>3. Kernel Root State</w:t>
      </w:r>
    </w:p>
    <w:p>
      <w:r>
        <w:t>Kernel root state is compact, versioned, cryptographically protected, and independently recoverable. It is sufficient to determine which constitutional identity is being restored and whether a proposed protected action is permitted. It never depends on a single model, provider, hardware host, or presentation layer.</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Root-state record</w:t>
            </w:r>
          </w:p>
        </w:tc>
        <w:tc>
          <w:tcPr>
            <w:tcW w:type="dxa" w:w="4824"/>
            <w:shd w:fill="E8EEF5"/>
            <w:tcMar>
              <w:top w:w="80" w:type="dxa"/>
              <w:start w:w="120" w:type="dxa"/>
              <w:bottom w:w="80" w:type="dxa"/>
              <w:end w:w="120" w:type="dxa"/>
            </w:tcMar>
          </w:tcPr>
          <w:p>
            <w:r>
              <w:rPr>
                <w:b/>
              </w:rPr>
              <w:t>Purpose</w:t>
            </w:r>
          </w:p>
        </w:tc>
      </w:tr>
      <w:tr>
        <w:tc>
          <w:tcPr>
            <w:tcW w:type="dxa" w:w="4824"/>
            <w:vAlign w:val="center"/>
            <w:tcMar>
              <w:top w:w="80" w:type="dxa"/>
              <w:start w:w="120" w:type="dxa"/>
              <w:bottom w:w="80" w:type="dxa"/>
              <w:end w:w="120" w:type="dxa"/>
            </w:tcMar>
          </w:tcPr>
          <w:p>
            <w:r>
              <w:t>Constitutional Identity Record</w:t>
            </w:r>
          </w:p>
        </w:tc>
        <w:tc>
          <w:tcPr>
            <w:tcW w:type="dxa" w:w="4824"/>
            <w:vAlign w:val="center"/>
            <w:tcMar>
              <w:top w:w="80" w:type="dxa"/>
              <w:start w:w="120" w:type="dxa"/>
              <w:bottom w:w="80" w:type="dxa"/>
              <w:end w:w="120" w:type="dxa"/>
            </w:tcMar>
          </w:tcPr>
          <w:p>
            <w:r>
              <w:t>Stable HAL identity, root public keys, approved recovery roots, and continuity metadata.</w:t>
            </w:r>
          </w:p>
        </w:tc>
      </w:tr>
      <w:tr>
        <w:tc>
          <w:tcPr>
            <w:tcW w:type="dxa" w:w="4824"/>
            <w:vAlign w:val="center"/>
            <w:tcMar>
              <w:top w:w="80" w:type="dxa"/>
              <w:start w:w="120" w:type="dxa"/>
              <w:bottom w:w="80" w:type="dxa"/>
              <w:end w:w="120" w:type="dxa"/>
            </w:tcMar>
          </w:tcPr>
          <w:p>
            <w:r>
              <w:t>Owner Authority Record</w:t>
            </w:r>
          </w:p>
        </w:tc>
        <w:tc>
          <w:tcPr>
            <w:tcW w:type="dxa" w:w="4824"/>
            <w:vAlign w:val="center"/>
            <w:tcMar>
              <w:top w:w="80" w:type="dxa"/>
              <w:start w:w="120" w:type="dxa"/>
              <w:bottom w:w="80" w:type="dxa"/>
              <w:end w:w="120" w:type="dxa"/>
            </w:tcMar>
          </w:tcPr>
          <w:p>
            <w:r>
              <w:t>Exactly one active constitutional Owner identity, protected succession state, and owner-authentication requirements.</w:t>
            </w:r>
          </w:p>
        </w:tc>
      </w:tr>
      <w:tr>
        <w:tc>
          <w:tcPr>
            <w:tcW w:type="dxa" w:w="4824"/>
            <w:vAlign w:val="center"/>
            <w:tcMar>
              <w:top w:w="80" w:type="dxa"/>
              <w:start w:w="120" w:type="dxa"/>
              <w:bottom w:w="80" w:type="dxa"/>
              <w:end w:w="120" w:type="dxa"/>
            </w:tcMar>
          </w:tcPr>
          <w:p>
            <w:r>
              <w:t>Constitution and Invariant Registry</w:t>
            </w:r>
          </w:p>
        </w:tc>
        <w:tc>
          <w:tcPr>
            <w:tcW w:type="dxa" w:w="4824"/>
            <w:vAlign w:val="center"/>
            <w:tcMar>
              <w:top w:w="80" w:type="dxa"/>
              <w:start w:w="120" w:type="dxa"/>
              <w:bottom w:w="80" w:type="dxa"/>
              <w:end w:w="120" w:type="dxa"/>
            </w:tcMar>
          </w:tcPr>
          <w:p>
            <w:r>
              <w:t>Signed constitutional versions, immutable invariant declarations, effective dates, compatibility markers, and amendment lineage.</w:t>
            </w:r>
          </w:p>
        </w:tc>
      </w:tr>
      <w:tr>
        <w:tc>
          <w:tcPr>
            <w:tcW w:type="dxa" w:w="4824"/>
            <w:vAlign w:val="center"/>
            <w:tcMar>
              <w:top w:w="80" w:type="dxa"/>
              <w:start w:w="120" w:type="dxa"/>
              <w:bottom w:w="80" w:type="dxa"/>
              <w:end w:w="120" w:type="dxa"/>
            </w:tcMar>
          </w:tcPr>
          <w:p>
            <w:r>
              <w:t>Protected Policy Registry</w:t>
            </w:r>
          </w:p>
        </w:tc>
        <w:tc>
          <w:tcPr>
            <w:tcW w:type="dxa" w:w="4824"/>
            <w:vAlign w:val="center"/>
            <w:tcMar>
              <w:top w:w="80" w:type="dxa"/>
              <w:start w:w="120" w:type="dxa"/>
              <w:bottom w:w="80" w:type="dxa"/>
              <w:end w:w="120" w:type="dxa"/>
            </w:tcMar>
          </w:tcPr>
          <w:p>
            <w:r>
              <w:t>Active constitutional and protected policies, policy version lineage, and policy-evaluator manifests.</w:t>
            </w:r>
          </w:p>
        </w:tc>
      </w:tr>
      <w:tr>
        <w:tc>
          <w:tcPr>
            <w:tcW w:type="dxa" w:w="4824"/>
            <w:vAlign w:val="center"/>
            <w:tcMar>
              <w:top w:w="80" w:type="dxa"/>
              <w:start w:w="120" w:type="dxa"/>
              <w:bottom w:w="80" w:type="dxa"/>
              <w:end w:w="120" w:type="dxa"/>
            </w:tcMar>
          </w:tcPr>
          <w:p>
            <w:r>
              <w:t>Authorization Ceremony Registry</w:t>
            </w:r>
          </w:p>
        </w:tc>
        <w:tc>
          <w:tcPr>
            <w:tcW w:type="dxa" w:w="4824"/>
            <w:vAlign w:val="center"/>
            <w:tcMar>
              <w:top w:w="80" w:type="dxa"/>
              <w:start w:w="120" w:type="dxa"/>
              <w:bottom w:w="80" w:type="dxa"/>
              <w:end w:w="120" w:type="dxa"/>
            </w:tcMar>
          </w:tcPr>
          <w:p>
            <w:r>
              <w:t>Pending and completed protected authorizations, exact change bindings, expiry, replay protection, and audit references.</w:t>
            </w:r>
          </w:p>
        </w:tc>
      </w:tr>
      <w:tr>
        <w:tc>
          <w:tcPr>
            <w:tcW w:type="dxa" w:w="4824"/>
            <w:vAlign w:val="center"/>
            <w:tcMar>
              <w:top w:w="80" w:type="dxa"/>
              <w:start w:w="120" w:type="dxa"/>
              <w:bottom w:w="80" w:type="dxa"/>
              <w:end w:w="120" w:type="dxa"/>
            </w:tcMar>
          </w:tcPr>
          <w:p>
            <w:r>
              <w:t>Protected Audit Anchor</w:t>
            </w:r>
          </w:p>
        </w:tc>
        <w:tc>
          <w:tcPr>
            <w:tcW w:type="dxa" w:w="4824"/>
            <w:vAlign w:val="center"/>
            <w:tcMar>
              <w:top w:w="80" w:type="dxa"/>
              <w:start w:w="120" w:type="dxa"/>
              <w:bottom w:w="80" w:type="dxa"/>
              <w:end w:w="120" w:type="dxa"/>
            </w:tcMar>
          </w:tcPr>
          <w:p>
            <w:r>
              <w:t>Append-only audit chain roots, checkpoints, witness references, and integrity-verification history.</w:t>
            </w:r>
          </w:p>
        </w:tc>
      </w:tr>
      <w:tr>
        <w:tc>
          <w:tcPr>
            <w:tcW w:type="dxa" w:w="4824"/>
            <w:vAlign w:val="center"/>
            <w:tcMar>
              <w:top w:w="80" w:type="dxa"/>
              <w:start w:w="120" w:type="dxa"/>
              <w:bottom w:w="80" w:type="dxa"/>
              <w:end w:w="120" w:type="dxa"/>
            </w:tcMar>
          </w:tcPr>
          <w:p>
            <w:r>
              <w:t>Recovery Admission Record</w:t>
            </w:r>
          </w:p>
        </w:tc>
        <w:tc>
          <w:tcPr>
            <w:tcW w:type="dxa" w:w="4824"/>
            <w:vAlign w:val="center"/>
            <w:tcMar>
              <w:top w:w="80" w:type="dxa"/>
              <w:start w:w="120" w:type="dxa"/>
              <w:bottom w:w="80" w:type="dxa"/>
              <w:end w:w="120" w:type="dxa"/>
            </w:tcMar>
          </w:tcPr>
          <w:p>
            <w:r>
              <w:t>Trusted recovery material, last verified restore state, emergency restrictions, and re-admission evidence.</w:t>
            </w:r>
          </w:p>
        </w:tc>
      </w:tr>
    </w:tbl>
    <w:p>
      <w:pPr>
        <w:pStyle w:val="Heading2"/>
      </w:pPr>
      <w:r>
        <w:t>4. Kernel Contracts</w:t>
      </w:r>
    </w:p>
    <w:p>
      <w:r>
        <w:t>Kernel interfaces are typed, versioned contracts. A caller submits a command or query under an authenticated service identity. The kernel returns a signed decision, a narrowly scoped capability token, a denial with rationale, or a request for additional evidence or Owner authorization.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80" w:type="dxa"/>
              <w:start w:w="120" w:type="dxa"/>
              <w:bottom w:w="80" w:type="dxa"/>
              <w:end w:w="120" w:type="dxa"/>
            </w:tcMar>
          </w:tcPr>
          <w:p>
            <w:r>
              <w:rPr>
                <w:b/>
              </w:rPr>
              <w:t>Contract</w:t>
            </w:r>
          </w:p>
        </w:tc>
        <w:tc>
          <w:tcPr>
            <w:tcW w:type="dxa" w:w="3216"/>
            <w:shd w:fill="E8EEF5"/>
            <w:tcMar>
              <w:top w:w="80" w:type="dxa"/>
              <w:start w:w="120" w:type="dxa"/>
              <w:bottom w:w="80" w:type="dxa"/>
              <w:end w:w="120" w:type="dxa"/>
            </w:tcMar>
          </w:tcPr>
          <w:p>
            <w:r>
              <w:rPr>
                <w:b/>
              </w:rPr>
              <w:t>Primary input</w:t>
            </w:r>
          </w:p>
        </w:tc>
        <w:tc>
          <w:tcPr>
            <w:tcW w:type="dxa" w:w="3216"/>
            <w:shd w:fill="E8EEF5"/>
            <w:tcMar>
              <w:top w:w="80" w:type="dxa"/>
              <w:start w:w="120" w:type="dxa"/>
              <w:bottom w:w="80" w:type="dxa"/>
              <w:end w:w="120" w:type="dxa"/>
            </w:tcMar>
          </w:tcPr>
          <w:p>
            <w:r>
              <w:rPr>
                <w:b/>
              </w:rPr>
              <w:t>Kernel result</w:t>
            </w:r>
          </w:p>
        </w:tc>
      </w:tr>
      <w:tr>
        <w:tc>
          <w:tcPr>
            <w:tcW w:type="dxa" w:w="3216"/>
            <w:vAlign w:val="center"/>
            <w:tcMar>
              <w:top w:w="80" w:type="dxa"/>
              <w:start w:w="120" w:type="dxa"/>
              <w:bottom w:w="80" w:type="dxa"/>
              <w:end w:w="120" w:type="dxa"/>
            </w:tcMar>
          </w:tcPr>
          <w:p>
            <w:r>
              <w:t>EvaluateProtectedAction</w:t>
            </w:r>
          </w:p>
        </w:tc>
        <w:tc>
          <w:tcPr>
            <w:tcW w:type="dxa" w:w="3216"/>
            <w:vAlign w:val="center"/>
            <w:tcMar>
              <w:top w:w="80" w:type="dxa"/>
              <w:start w:w="120" w:type="dxa"/>
              <w:bottom w:w="80" w:type="dxa"/>
              <w:end w:w="120" w:type="dxa"/>
            </w:tcMar>
          </w:tcPr>
          <w:p>
            <w:r>
              <w:t>Actor, intent, scope, policy context, evidence, requested effect.</w:t>
            </w:r>
          </w:p>
        </w:tc>
        <w:tc>
          <w:tcPr>
            <w:tcW w:type="dxa" w:w="3216"/>
            <w:vAlign w:val="center"/>
            <w:tcMar>
              <w:top w:w="80" w:type="dxa"/>
              <w:start w:w="120" w:type="dxa"/>
              <w:bottom w:w="80" w:type="dxa"/>
              <w:end w:w="120" w:type="dxa"/>
            </w:tcMar>
          </w:tcPr>
          <w:p>
            <w:r>
              <w:t>Allow, deny, require verification, require Owner ceremony, or route to recovery/safe mode.</w:t>
            </w:r>
          </w:p>
        </w:tc>
      </w:tr>
      <w:tr>
        <w:tc>
          <w:tcPr>
            <w:tcW w:type="dxa" w:w="3216"/>
            <w:vAlign w:val="center"/>
            <w:tcMar>
              <w:top w:w="80" w:type="dxa"/>
              <w:start w:w="120" w:type="dxa"/>
              <w:bottom w:w="80" w:type="dxa"/>
              <w:end w:w="120" w:type="dxa"/>
            </w:tcMar>
          </w:tcPr>
          <w:p>
            <w:r>
              <w:t>BeginProtectedTransaction</w:t>
            </w:r>
          </w:p>
        </w:tc>
        <w:tc>
          <w:tcPr>
            <w:tcW w:type="dxa" w:w="3216"/>
            <w:vAlign w:val="center"/>
            <w:tcMar>
              <w:top w:w="80" w:type="dxa"/>
              <w:start w:w="120" w:type="dxa"/>
              <w:bottom w:w="80" w:type="dxa"/>
              <w:end w:w="120" w:type="dxa"/>
            </w:tcMar>
          </w:tcPr>
          <w:p>
            <w:r>
              <w:t>Authorized plan, rollback/compensation path, blast radius, verification requirement.</w:t>
            </w:r>
          </w:p>
        </w:tc>
        <w:tc>
          <w:tcPr>
            <w:tcW w:type="dxa" w:w="3216"/>
            <w:vAlign w:val="center"/>
            <w:tcMar>
              <w:top w:w="80" w:type="dxa"/>
              <w:start w:w="120" w:type="dxa"/>
              <w:bottom w:w="80" w:type="dxa"/>
              <w:end w:w="120" w:type="dxa"/>
            </w:tcMar>
          </w:tcPr>
          <w:p>
            <w:r>
              <w:t>Transaction lease and immutable policy/authority binding.</w:t>
            </w:r>
          </w:p>
        </w:tc>
      </w:tr>
      <w:tr>
        <w:tc>
          <w:tcPr>
            <w:tcW w:type="dxa" w:w="3216"/>
            <w:vAlign w:val="center"/>
            <w:tcMar>
              <w:top w:w="80" w:type="dxa"/>
              <w:start w:w="120" w:type="dxa"/>
              <w:bottom w:w="80" w:type="dxa"/>
              <w:end w:w="120" w:type="dxa"/>
            </w:tcMar>
          </w:tcPr>
          <w:p>
            <w:r>
              <w:t>CommitProtectedMutation</w:t>
            </w:r>
          </w:p>
        </w:tc>
        <w:tc>
          <w:tcPr>
            <w:tcW w:type="dxa" w:w="3216"/>
            <w:vAlign w:val="center"/>
            <w:tcMar>
              <w:top w:w="80" w:type="dxa"/>
              <w:start w:w="120" w:type="dxa"/>
              <w:bottom w:w="80" w:type="dxa"/>
              <w:end w:w="120" w:type="dxa"/>
            </w:tcMar>
          </w:tcPr>
          <w:p>
            <w:r>
              <w:t>Transaction result, verification evidence, state version precondition, audit payload.</w:t>
            </w:r>
          </w:p>
        </w:tc>
        <w:tc>
          <w:tcPr>
            <w:tcW w:type="dxa" w:w="3216"/>
            <w:vAlign w:val="center"/>
            <w:tcMar>
              <w:top w:w="80" w:type="dxa"/>
              <w:start w:w="120" w:type="dxa"/>
              <w:bottom w:w="80" w:type="dxa"/>
              <w:end w:w="120" w:type="dxa"/>
            </w:tcMar>
          </w:tcPr>
          <w:p>
            <w:r>
              <w:t>Atomic commit, compensating action, or durable pending/recovery state.</w:t>
            </w:r>
          </w:p>
        </w:tc>
      </w:tr>
      <w:tr>
        <w:tc>
          <w:tcPr>
            <w:tcW w:type="dxa" w:w="3216"/>
            <w:vAlign w:val="center"/>
            <w:tcMar>
              <w:top w:w="80" w:type="dxa"/>
              <w:start w:w="120" w:type="dxa"/>
              <w:bottom w:w="80" w:type="dxa"/>
              <w:end w:w="120" w:type="dxa"/>
            </w:tcMar>
          </w:tcPr>
          <w:p>
            <w:r>
              <w:t>ValidateOwnerAuthorization</w:t>
            </w:r>
          </w:p>
        </w:tc>
        <w:tc>
          <w:tcPr>
            <w:tcW w:type="dxa" w:w="3216"/>
            <w:vAlign w:val="center"/>
            <w:tcMar>
              <w:top w:w="80" w:type="dxa"/>
              <w:start w:w="120" w:type="dxa"/>
              <w:bottom w:w="80" w:type="dxa"/>
              <w:end w:w="120" w:type="dxa"/>
            </w:tcMar>
          </w:tcPr>
          <w:p>
            <w:r>
              <w:t>Exact change identifier, current owner session evidence, fresh authorization factor.</w:t>
            </w:r>
          </w:p>
        </w:tc>
        <w:tc>
          <w:tcPr>
            <w:tcW w:type="dxa" w:w="3216"/>
            <w:vAlign w:val="center"/>
            <w:tcMar>
              <w:top w:w="80" w:type="dxa"/>
              <w:start w:w="120" w:type="dxa"/>
              <w:bottom w:w="80" w:type="dxa"/>
              <w:end w:w="120" w:type="dxa"/>
            </w:tcMar>
          </w:tcPr>
          <w:p>
            <w:r>
              <w:t>One-time signed authorization or denial.</w:t>
            </w:r>
          </w:p>
        </w:tc>
      </w:tr>
      <w:tr>
        <w:tc>
          <w:tcPr>
            <w:tcW w:type="dxa" w:w="3216"/>
            <w:vAlign w:val="center"/>
            <w:tcMar>
              <w:top w:w="80" w:type="dxa"/>
              <w:start w:w="120" w:type="dxa"/>
              <w:bottom w:w="80" w:type="dxa"/>
              <w:end w:w="120" w:type="dxa"/>
            </w:tcMar>
          </w:tcPr>
          <w:p>
            <w:r>
              <w:t>VerifyConstitutionalState</w:t>
            </w:r>
          </w:p>
        </w:tc>
        <w:tc>
          <w:tcPr>
            <w:tcW w:type="dxa" w:w="3216"/>
            <w:vAlign w:val="center"/>
            <w:tcMar>
              <w:top w:w="80" w:type="dxa"/>
              <w:start w:w="120" w:type="dxa"/>
              <w:bottom w:w="80" w:type="dxa"/>
              <w:end w:w="120" w:type="dxa"/>
            </w:tcMar>
          </w:tcPr>
          <w:p>
            <w:r>
              <w:t>Constitution version, invariant set, root-state evidence, audit anchors.</w:t>
            </w:r>
          </w:p>
        </w:tc>
        <w:tc>
          <w:tcPr>
            <w:tcW w:type="dxa" w:w="3216"/>
            <w:vAlign w:val="center"/>
            <w:tcMar>
              <w:top w:w="80" w:type="dxa"/>
              <w:start w:w="120" w:type="dxa"/>
              <w:bottom w:w="80" w:type="dxa"/>
              <w:end w:w="120" w:type="dxa"/>
            </w:tcMar>
          </w:tcPr>
          <w:p>
            <w:r>
              <w:t>Admit, restrict, or enter Safe Mode.</w:t>
            </w:r>
          </w:p>
        </w:tc>
      </w:tr>
      <w:tr>
        <w:tc>
          <w:tcPr>
            <w:tcW w:type="dxa" w:w="3216"/>
            <w:vAlign w:val="center"/>
            <w:tcMar>
              <w:top w:w="80" w:type="dxa"/>
              <w:start w:w="120" w:type="dxa"/>
              <w:bottom w:w="80" w:type="dxa"/>
              <w:end w:w="120" w:type="dxa"/>
            </w:tcMar>
          </w:tcPr>
          <w:p>
            <w:r>
              <w:t>AdmitRecovery</w:t>
            </w:r>
          </w:p>
        </w:tc>
        <w:tc>
          <w:tcPr>
            <w:tcW w:type="dxa" w:w="3216"/>
            <w:vAlign w:val="center"/>
            <w:tcMar>
              <w:top w:w="80" w:type="dxa"/>
              <w:start w:w="120" w:type="dxa"/>
              <w:bottom w:w="80" w:type="dxa"/>
              <w:end w:w="120" w:type="dxa"/>
            </w:tcMar>
          </w:tcPr>
          <w:p>
            <w:r>
              <w:t>Restore evidence, integrity report, reconciliation plan, current policy and identity state.</w:t>
            </w:r>
          </w:p>
        </w:tc>
        <w:tc>
          <w:tcPr>
            <w:tcW w:type="dxa" w:w="3216"/>
            <w:vAlign w:val="center"/>
            <w:tcMar>
              <w:top w:w="80" w:type="dxa"/>
              <w:start w:w="120" w:type="dxa"/>
              <w:bottom w:w="80" w:type="dxa"/>
              <w:end w:w="120" w:type="dxa"/>
            </w:tcMar>
          </w:tcPr>
          <w:p>
            <w:r>
              <w:t>Recovery admission plan or rejection.</w:t>
            </w:r>
          </w:p>
        </w:tc>
      </w:tr>
      <w:tr>
        <w:tc>
          <w:tcPr>
            <w:tcW w:type="dxa" w:w="3216"/>
            <w:vAlign w:val="center"/>
            <w:tcMar>
              <w:top w:w="80" w:type="dxa"/>
              <w:start w:w="120" w:type="dxa"/>
              <w:bottom w:w="80" w:type="dxa"/>
              <w:end w:w="120" w:type="dxa"/>
            </w:tcMar>
          </w:tcPr>
          <w:p>
            <w:r>
              <w:t>IssueDelegatedExecutionEnvelope</w:t>
            </w:r>
          </w:p>
        </w:tc>
        <w:tc>
          <w:tcPr>
            <w:tcW w:type="dxa" w:w="3216"/>
            <w:vAlign w:val="center"/>
            <w:tcMar>
              <w:top w:w="80" w:type="dxa"/>
              <w:start w:w="120" w:type="dxa"/>
              <w:bottom w:w="80" w:type="dxa"/>
              <w:end w:w="120" w:type="dxa"/>
            </w:tcMar>
          </w:tcPr>
          <w:p>
            <w:r>
              <w:t>Authorized actor, capability scope, time limit, transaction/correlation context.</w:t>
            </w:r>
          </w:p>
        </w:tc>
        <w:tc>
          <w:tcPr>
            <w:tcW w:type="dxa" w:w="3216"/>
            <w:vAlign w:val="center"/>
            <w:tcMar>
              <w:top w:w="80" w:type="dxa"/>
              <w:start w:w="120" w:type="dxa"/>
              <w:bottom w:w="80" w:type="dxa"/>
              <w:end w:w="120" w:type="dxa"/>
            </w:tcMar>
          </w:tcPr>
          <w:p>
            <w:r>
              <w:t>Non-transferable, auditable, narrowly scoped execution envelope.</w:t>
            </w:r>
          </w:p>
        </w:tc>
      </w:tr>
    </w:tbl>
    <w:p>
      <w:pPr>
        <w:pStyle w:val="Heading2"/>
      </w:pPr>
      <w:r>
        <w:t>5. Protected Mutation Protocol</w:t>
      </w:r>
    </w:p>
    <w:p>
      <w:r>
        <w:t>A protected mutation is any state change that affects constitutional rules, protected policy, Owner authority, identity, trust requirements, authentication requirements, audits, quarantines, Treaties, capability classes, or protected permanent state. Protected mutations use a deliberate prepare–verify–authorize–commit sequence.</w:t>
      </w:r>
    </w:p>
    <w:p>
      <w:pPr>
        <w:pStyle w:val="ListBullet"/>
        <w:spacing w:after="60"/>
      </w:pPr>
      <w:r>
        <w:t>Prepare: the requesting service creates a complete change object with exact intended effect, alternatives, affected state, risk, rollback or recovery plan, and required verification.</w:t>
      </w:r>
    </w:p>
    <w:p>
      <w:pPr>
        <w:pStyle w:val="ListBullet"/>
        <w:spacing w:after="60"/>
      </w:pPr>
      <w:r>
        <w:t>Validate: the kernel checks identity, delegation, policy, constitutional version compatibility, transaction preconditions, current operating mode, and evidence freshness.</w:t>
      </w:r>
    </w:p>
    <w:p>
      <w:pPr>
        <w:pStyle w:val="ListBullet"/>
        <w:spacing w:after="60"/>
      </w:pPr>
      <w:r>
        <w:t>Verify: the Verification Service supplies required simulation, shadow, canary, integrity, or recovery evidence; the kernel records its result without inventing confidence.</w:t>
      </w:r>
    </w:p>
    <w:p>
      <w:pPr>
        <w:pStyle w:val="ListBullet"/>
        <w:spacing w:after="60"/>
      </w:pPr>
      <w:r>
        <w:t>Authorize: if the change crosses a protected threshold, the kernel requires the Owner Authorization Ceremony bound to the exact immutable change identifier.</w:t>
      </w:r>
    </w:p>
    <w:p>
      <w:pPr>
        <w:pStyle w:val="ListBullet"/>
        <w:spacing w:after="60"/>
      </w:pPr>
      <w:r>
        <w:t>Commit: the kernel writes the protected audit record and commits only if state versions, authorization, verification, and policy bindings still match.</w:t>
      </w:r>
    </w:p>
    <w:p>
      <w:pPr>
        <w:pStyle w:val="ListBullet"/>
        <w:spacing w:after="60"/>
      </w:pPr>
      <w:r>
        <w:t>Observe: outcome evidence, rollback readiness, and post-change health are attached. A changed proposal invalidates prior authorization and must restart the ceremony.</w:t>
      </w:r>
    </w:p>
    <w:p>
      <w:pPr>
        <w:pStyle w:val="Heading2"/>
      </w:pPr>
      <w:r>
        <w:t>6. Owner Authorization Ceremony Enforcement</w:t>
      </w:r>
    </w:p>
    <w:p>
      <w:r>
        <w:t>The kernel enforces the constitutional distinction between deliberative assent and verified authorization. Ordinary conversational agreement, including “yes,” “lock it in,” or “go ahead,” is never an execution credential for a protected change. The kernel accepts only a fresh, time-limited, non-replayable authorization bound to one exact change object and supported by current Owner identity and liveness evidence.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Requirement</w:t>
            </w:r>
          </w:p>
        </w:tc>
        <w:tc>
          <w:tcPr>
            <w:tcW w:type="dxa" w:w="4824"/>
            <w:shd w:fill="E8EEF5"/>
            <w:tcMar>
              <w:top w:w="80" w:type="dxa"/>
              <w:start w:w="120" w:type="dxa"/>
              <w:bottom w:w="80" w:type="dxa"/>
              <w:end w:w="120" w:type="dxa"/>
            </w:tcMar>
          </w:tcPr>
          <w:p>
            <w:r>
              <w:rPr>
                <w:b/>
              </w:rPr>
              <w:t>Kernel enforcement</w:t>
            </w:r>
          </w:p>
        </w:tc>
      </w:tr>
      <w:tr>
        <w:tc>
          <w:tcPr>
            <w:tcW w:type="dxa" w:w="4824"/>
            <w:vAlign w:val="center"/>
            <w:tcMar>
              <w:top w:w="80" w:type="dxa"/>
              <w:start w:w="120" w:type="dxa"/>
              <w:bottom w:w="80" w:type="dxa"/>
              <w:end w:w="120" w:type="dxa"/>
            </w:tcMar>
          </w:tcPr>
          <w:p>
            <w:r>
              <w:t>Exact binding</w:t>
            </w:r>
          </w:p>
        </w:tc>
        <w:tc>
          <w:tcPr>
            <w:tcW w:type="dxa" w:w="4824"/>
            <w:vAlign w:val="center"/>
            <w:tcMar>
              <w:top w:w="80" w:type="dxa"/>
              <w:start w:w="120" w:type="dxa"/>
              <w:bottom w:w="80" w:type="dxa"/>
              <w:end w:w="120" w:type="dxa"/>
            </w:tcMar>
          </w:tcPr>
          <w:p>
            <w:r>
              <w:t>Authorization includes the immutable change identifier, affected records, and canonical change digest.</w:t>
            </w:r>
          </w:p>
        </w:tc>
      </w:tr>
      <w:tr>
        <w:tc>
          <w:tcPr>
            <w:tcW w:type="dxa" w:w="4824"/>
            <w:vAlign w:val="center"/>
            <w:tcMar>
              <w:top w:w="80" w:type="dxa"/>
              <w:start w:w="120" w:type="dxa"/>
              <w:bottom w:w="80" w:type="dxa"/>
              <w:end w:w="120" w:type="dxa"/>
            </w:tcMar>
          </w:tcPr>
          <w:p>
            <w:r>
              <w:t>Freshness</w:t>
            </w:r>
          </w:p>
        </w:tc>
        <w:tc>
          <w:tcPr>
            <w:tcW w:type="dxa" w:w="4824"/>
            <w:vAlign w:val="center"/>
            <w:tcMar>
              <w:top w:w="80" w:type="dxa"/>
              <w:start w:w="120" w:type="dxa"/>
              <w:bottom w:w="80" w:type="dxa"/>
              <w:end w:w="120" w:type="dxa"/>
            </w:tcMar>
          </w:tcPr>
          <w:p>
            <w:r>
              <w:t>Authorization expires quickly and cannot be reused after completion, timeout, or material proposal change.</w:t>
            </w:r>
          </w:p>
        </w:tc>
      </w:tr>
      <w:tr>
        <w:tc>
          <w:tcPr>
            <w:tcW w:type="dxa" w:w="4824"/>
            <w:vAlign w:val="center"/>
            <w:tcMar>
              <w:top w:w="80" w:type="dxa"/>
              <w:start w:w="120" w:type="dxa"/>
              <w:bottom w:w="80" w:type="dxa"/>
              <w:end w:w="120" w:type="dxa"/>
            </w:tcMar>
          </w:tcPr>
          <w:p>
            <w:r>
              <w:t>Identity and liveness</w:t>
            </w:r>
          </w:p>
        </w:tc>
        <w:tc>
          <w:tcPr>
            <w:tcW w:type="dxa" w:w="4824"/>
            <w:vAlign w:val="center"/>
            <w:tcMar>
              <w:top w:w="80" w:type="dxa"/>
              <w:start w:w="120" w:type="dxa"/>
              <w:bottom w:w="80" w:type="dxa"/>
              <w:end w:w="120" w:type="dxa"/>
            </w:tcMar>
          </w:tcPr>
          <w:p>
            <w:r>
              <w:t>The kernel verifies active Owner authentication evidence; a successful historical session is insufficient.</w:t>
            </w:r>
          </w:p>
        </w:tc>
      </w:tr>
      <w:tr>
        <w:tc>
          <w:tcPr>
            <w:tcW w:type="dxa" w:w="4824"/>
            <w:vAlign w:val="center"/>
            <w:tcMar>
              <w:top w:w="80" w:type="dxa"/>
              <w:start w:w="120" w:type="dxa"/>
              <w:bottom w:w="80" w:type="dxa"/>
              <w:end w:w="120" w:type="dxa"/>
            </w:tcMar>
          </w:tcPr>
          <w:p>
            <w:r>
              <w:t>Factor independence</w:t>
            </w:r>
          </w:p>
        </w:tc>
        <w:tc>
          <w:tcPr>
            <w:tcW w:type="dxa" w:w="4824"/>
            <w:vAlign w:val="center"/>
            <w:tcMar>
              <w:top w:w="80" w:type="dxa"/>
              <w:start w:w="120" w:type="dxa"/>
              <w:bottom w:w="80" w:type="dxa"/>
              <w:end w:w="120" w:type="dxa"/>
            </w:tcMar>
          </w:tcPr>
          <w:p>
            <w:r>
              <w:t>Authorization factor is separate from ordinary conversation and may combine passkey, hardware key, PIN, biometrics, signed Owner device, or future approved liveness method.</w:t>
            </w:r>
          </w:p>
        </w:tc>
      </w:tr>
      <w:tr>
        <w:tc>
          <w:tcPr>
            <w:tcW w:type="dxa" w:w="4824"/>
            <w:vAlign w:val="center"/>
            <w:tcMar>
              <w:top w:w="80" w:type="dxa"/>
              <w:start w:w="120" w:type="dxa"/>
              <w:bottom w:w="80" w:type="dxa"/>
              <w:end w:w="120" w:type="dxa"/>
            </w:tcMar>
          </w:tcPr>
          <w:p>
            <w:r>
              <w:t>Auditability</w:t>
            </w:r>
          </w:p>
        </w:tc>
        <w:tc>
          <w:tcPr>
            <w:tcW w:type="dxa" w:w="4824"/>
            <w:vAlign w:val="center"/>
            <w:tcMar>
              <w:top w:w="80" w:type="dxa"/>
              <w:start w:w="120" w:type="dxa"/>
              <w:bottom w:w="80" w:type="dxa"/>
              <w:end w:w="120" w:type="dxa"/>
            </w:tcMar>
          </w:tcPr>
          <w:p>
            <w:r>
              <w:t>The ceremony records the proposal, disclosures, authentication evidence class, authorization result, and execution outcome without unnecessarily exposing secrets.</w:t>
            </w:r>
          </w:p>
        </w:tc>
      </w:tr>
      <w:tr>
        <w:tc>
          <w:tcPr>
            <w:tcW w:type="dxa" w:w="4824"/>
            <w:vAlign w:val="center"/>
            <w:tcMar>
              <w:top w:w="80" w:type="dxa"/>
              <w:start w:w="120" w:type="dxa"/>
              <w:bottom w:w="80" w:type="dxa"/>
              <w:end w:w="120" w:type="dxa"/>
            </w:tcMar>
          </w:tcPr>
          <w:p>
            <w:r>
              <w:t>Failure behavior</w:t>
            </w:r>
          </w:p>
        </w:tc>
        <w:tc>
          <w:tcPr>
            <w:tcW w:type="dxa" w:w="4824"/>
            <w:vAlign w:val="center"/>
            <w:tcMar>
              <w:top w:w="80" w:type="dxa"/>
              <w:start w:w="120" w:type="dxa"/>
              <w:bottom w:w="80" w:type="dxa"/>
              <w:end w:w="120" w:type="dxa"/>
            </w:tcMar>
          </w:tcPr>
          <w:p>
            <w:r>
              <w:t>If any required check is unavailable or uncertain, the change remains pending or is denied; standards never relax because a factor is unavailable.</w:t>
            </w:r>
          </w:p>
        </w:tc>
      </w:tr>
    </w:tbl>
    <w:p>
      <w:pPr>
        <w:pStyle w:val="Heading2"/>
      </w:pPr>
      <w:r>
        <w:t>7. Invariants and Safe Mode</w:t>
      </w:r>
    </w:p>
    <w:p>
      <w:r>
        <w:t>The kernel treats an invariant conflict, untrusted root state, broken audit chain, unresolved Owner identity conflict, or unauthorized constitutional mutation as a constitutional incident. It enters Safe Mode for affected protected domains, preserves evidence, and permits only inspection, recovery, and Owner-authorized repair paths.</w:t>
      </w:r>
    </w:p>
    <w:p>
      <w:pPr>
        <w:pStyle w:val="ListBullet"/>
        <w:spacing w:after="60"/>
      </w:pPr>
      <w:r>
        <w:t>There is exactly one active constitutional Owner identity at any time.</w:t>
      </w:r>
    </w:p>
    <w:p>
      <w:pPr>
        <w:pStyle w:val="ListBullet"/>
        <w:spacing w:after="60"/>
      </w:pPr>
      <w:r>
        <w:t>No protected state change is valid without a corresponding immutable audit record and applicable authorization evidence.</w:t>
      </w:r>
    </w:p>
    <w:p>
      <w:pPr>
        <w:pStyle w:val="ListBullet"/>
        <w:spacing w:after="60"/>
      </w:pPr>
      <w:r>
        <w:t>No service may impersonate another service or broaden its delegated authority.</w:t>
      </w:r>
    </w:p>
    <w:p>
      <w:pPr>
        <w:pStyle w:val="ListBullet"/>
        <w:spacing w:after="60"/>
      </w:pPr>
      <w:r>
        <w:t>No node, provider, presence, network location, or historical trust score substitutes for current identity, authorization, and policy evaluation.</w:t>
      </w:r>
    </w:p>
    <w:p>
      <w:pPr>
        <w:pStyle w:val="ListBullet"/>
        <w:spacing w:after="60"/>
      </w:pPr>
      <w:r>
        <w:t>Failures may change capabilities but may never silently change HAL’s rules.</w:t>
      </w:r>
    </w:p>
    <w:p>
      <w:pPr>
        <w:pStyle w:val="ListBullet"/>
        <w:spacing w:after="60"/>
      </w:pPr>
      <w:r>
        <w:t>Constitutional identity persists through implementation replacement only when root state, constitutional lineage, governed memory, audit continuity, and authority are preserved.</w:t>
      </w:r>
    </w:p>
    <w:p>
      <w:pPr>
        <w:pStyle w:val="Heading2"/>
      </w:pPr>
      <w:r>
        <w:t>8. Kernel Availability and Recovery</w:t>
      </w:r>
    </w:p>
    <w:p>
      <w:r>
        <w:t>The kernel is replicated or recoverable according to the deployment’s protected-state durability policy, but it is logically singular: concurrent partitions cannot independently make protected canonical commits. A partition lacking required quorum or current constitutional state enters Restricted mode. Recovery uses signed constitutional mirrors, protected audit checkpoints, independent backups, and reconciliation evidence before resuming protected work.</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Condition</w:t>
            </w:r>
          </w:p>
        </w:tc>
        <w:tc>
          <w:tcPr>
            <w:tcW w:type="dxa" w:w="4824"/>
            <w:shd w:fill="E8EEF5"/>
            <w:tcMar>
              <w:top w:w="80" w:type="dxa"/>
              <w:start w:w="120" w:type="dxa"/>
              <w:bottom w:w="80" w:type="dxa"/>
              <w:end w:w="120" w:type="dxa"/>
            </w:tcMar>
          </w:tcPr>
          <w:p>
            <w:r>
              <w:rPr>
                <w:b/>
              </w:rPr>
              <w:t>Kernel behavior</w:t>
            </w:r>
          </w:p>
        </w:tc>
      </w:tr>
      <w:tr>
        <w:tc>
          <w:tcPr>
            <w:tcW w:type="dxa" w:w="4824"/>
            <w:vAlign w:val="center"/>
            <w:tcMar>
              <w:top w:w="80" w:type="dxa"/>
              <w:start w:w="120" w:type="dxa"/>
              <w:bottom w:w="80" w:type="dxa"/>
              <w:end w:w="120" w:type="dxa"/>
            </w:tcMar>
          </w:tcPr>
          <w:p>
            <w:r>
              <w:t>Optional governed service unavailable</w:t>
            </w:r>
          </w:p>
        </w:tc>
        <w:tc>
          <w:tcPr>
            <w:tcW w:type="dxa" w:w="4824"/>
            <w:vAlign w:val="center"/>
            <w:tcMar>
              <w:top w:w="80" w:type="dxa"/>
              <w:start w:w="120" w:type="dxa"/>
              <w:bottom w:w="80" w:type="dxa"/>
              <w:end w:w="120" w:type="dxa"/>
            </w:tcMar>
          </w:tcPr>
          <w:p>
            <w:r>
              <w:t>Kernel continues enforcing protected controls; related capability is unavailable or degraded.</w:t>
            </w:r>
          </w:p>
        </w:tc>
      </w:tr>
      <w:tr>
        <w:tc>
          <w:tcPr>
            <w:tcW w:type="dxa" w:w="4824"/>
            <w:vAlign w:val="center"/>
            <w:tcMar>
              <w:top w:w="80" w:type="dxa"/>
              <w:start w:w="120" w:type="dxa"/>
              <w:bottom w:w="80" w:type="dxa"/>
              <w:end w:w="120" w:type="dxa"/>
            </w:tcMar>
          </w:tcPr>
          <w:p>
            <w:r>
              <w:t>Kernel replica disagreement</w:t>
            </w:r>
          </w:p>
        </w:tc>
        <w:tc>
          <w:tcPr>
            <w:tcW w:type="dxa" w:w="4824"/>
            <w:vAlign w:val="center"/>
            <w:tcMar>
              <w:top w:w="80" w:type="dxa"/>
              <w:start w:w="120" w:type="dxa"/>
              <w:bottom w:w="80" w:type="dxa"/>
              <w:end w:w="120" w:type="dxa"/>
            </w:tcMar>
          </w:tcPr>
          <w:p>
            <w:r>
              <w:t>Reject protected commits; preserve evidence; reconcile using audit anchors and authorized recovery procedure.</w:t>
            </w:r>
          </w:p>
        </w:tc>
      </w:tr>
      <w:tr>
        <w:tc>
          <w:tcPr>
            <w:tcW w:type="dxa" w:w="4824"/>
            <w:vAlign w:val="center"/>
            <w:tcMar>
              <w:top w:w="80" w:type="dxa"/>
              <w:start w:w="120" w:type="dxa"/>
              <w:bottom w:w="80" w:type="dxa"/>
              <w:end w:w="120" w:type="dxa"/>
            </w:tcMar>
          </w:tcPr>
          <w:p>
            <w:r>
              <w:t>Audit anchor mismatch</w:t>
            </w:r>
          </w:p>
        </w:tc>
        <w:tc>
          <w:tcPr>
            <w:tcW w:type="dxa" w:w="4824"/>
            <w:vAlign w:val="center"/>
            <w:tcMar>
              <w:top w:w="80" w:type="dxa"/>
              <w:start w:w="120" w:type="dxa"/>
              <w:bottom w:w="80" w:type="dxa"/>
              <w:end w:w="120" w:type="dxa"/>
            </w:tcMar>
          </w:tcPr>
          <w:p>
            <w:r>
              <w:t>Enter Safe Mode for protected mutations; verify lineage and restore or reconcile before admission.</w:t>
            </w:r>
          </w:p>
        </w:tc>
      </w:tr>
      <w:tr>
        <w:tc>
          <w:tcPr>
            <w:tcW w:type="dxa" w:w="4824"/>
            <w:vAlign w:val="center"/>
            <w:tcMar>
              <w:top w:w="80" w:type="dxa"/>
              <w:start w:w="120" w:type="dxa"/>
              <w:bottom w:w="80" w:type="dxa"/>
              <w:end w:w="120" w:type="dxa"/>
            </w:tcMar>
          </w:tcPr>
          <w:p>
            <w:r>
              <w:t>Owner identity uncertainty</w:t>
            </w:r>
          </w:p>
        </w:tc>
        <w:tc>
          <w:tcPr>
            <w:tcW w:type="dxa" w:w="4824"/>
            <w:vAlign w:val="center"/>
            <w:tcMar>
              <w:top w:w="80" w:type="dxa"/>
              <w:start w:w="120" w:type="dxa"/>
              <w:bottom w:w="80" w:type="dxa"/>
              <w:end w:w="120" w:type="dxa"/>
            </w:tcMar>
          </w:tcPr>
          <w:p>
            <w:r>
              <w:t>Deny protected Owner actions; allow non-protected, separately authorized operation where policy permits.</w:t>
            </w:r>
          </w:p>
        </w:tc>
      </w:tr>
      <w:tr>
        <w:tc>
          <w:tcPr>
            <w:tcW w:type="dxa" w:w="4824"/>
            <w:vAlign w:val="center"/>
            <w:tcMar>
              <w:top w:w="80" w:type="dxa"/>
              <w:start w:w="120" w:type="dxa"/>
              <w:bottom w:w="80" w:type="dxa"/>
              <w:end w:w="120" w:type="dxa"/>
            </w:tcMar>
          </w:tcPr>
          <w:p>
            <w:r>
              <w:t>Constitution version mismatch</w:t>
            </w:r>
          </w:p>
        </w:tc>
        <w:tc>
          <w:tcPr>
            <w:tcW w:type="dxa" w:w="4824"/>
            <w:vAlign w:val="center"/>
            <w:tcMar>
              <w:top w:w="80" w:type="dxa"/>
              <w:start w:w="120" w:type="dxa"/>
              <w:bottom w:w="80" w:type="dxa"/>
              <w:end w:w="120" w:type="dxa"/>
            </w:tcMar>
          </w:tcPr>
          <w:p>
            <w:r>
              <w:t>Admit only the verified compatible version; restrict affected services and require governed amendment/recovery path.</w:t>
            </w:r>
          </w:p>
        </w:tc>
      </w:tr>
      <w:tr>
        <w:tc>
          <w:tcPr>
            <w:tcW w:type="dxa" w:w="4824"/>
            <w:vAlign w:val="center"/>
            <w:tcMar>
              <w:top w:w="80" w:type="dxa"/>
              <w:start w:w="120" w:type="dxa"/>
              <w:bottom w:w="80" w:type="dxa"/>
              <w:end w:w="120" w:type="dxa"/>
            </w:tcMar>
          </w:tcPr>
          <w:p>
            <w:r>
              <w:t>Host replacement or migration</w:t>
            </w:r>
          </w:p>
        </w:tc>
        <w:tc>
          <w:tcPr>
            <w:tcW w:type="dxa" w:w="4824"/>
            <w:vAlign w:val="center"/>
            <w:tcMar>
              <w:top w:w="80" w:type="dxa"/>
              <w:start w:w="120" w:type="dxa"/>
              <w:bottom w:w="80" w:type="dxa"/>
              <w:end w:w="120" w:type="dxa"/>
            </w:tcMar>
          </w:tcPr>
          <w:p>
            <w:r>
              <w:t>Re-establish root state, verify recovery material, re-bind host identity, and perform staged runtime admission.</w:t>
            </w:r>
          </w:p>
        </w:tc>
      </w:tr>
    </w:tbl>
    <w:p>
      <w:pPr>
        <w:pStyle w:val="Heading2"/>
      </w:pPr>
      <w:r>
        <w:t>9. Security and Privacy Posture</w:t>
      </w:r>
    </w:p>
    <w:p>
      <w:r>
        <w:t>Kernel credentials and root records use hardware-backed or equivalently protected key material where available. Secrets are referenced rather than exposed to ordinary services. The kernel minimizes retained sensitive payloads: it records evidence identifiers, digests, classifications, and access decisions unless protected content is essential to constitutional recovery or audit. All kernel contracts require authenticated, integrity-protected communication; sensitive payloads remain encrypted to authorized recipients.</w:t>
      </w:r>
    </w:p>
    <w:p>
      <w:pPr>
        <w:pStyle w:val="Heading2"/>
      </w:pPr>
      <w:r>
        <w:t>10. Kernel Observability</w:t>
      </w:r>
    </w:p>
    <w:p>
      <w:r>
        <w:t>The kernel publishes a bounded Self Model projection: constitutional version, invariant verification state, current mode, protected-policy version, audit-anchor health, pending authorization ceremonies, recovery status, and declared limitations. It does not expose secret material, raw authorization factors, or unnecessary private payloads. Any inconsistency between the projection and protected root state is a constitutional incident.</w:t>
      </w:r>
    </w:p>
    <w:p>
      <w:pPr>
        <w:pStyle w:val="Heading2"/>
      </w:pPr>
      <w:r>
        <w:t>11. Guarantees</w:t>
      </w:r>
    </w:p>
    <w:p>
      <w:pPr>
        <w:pStyle w:val="ListBullet"/>
        <w:spacing w:after="60"/>
      </w:pPr>
      <w:r>
        <w:t>The kernel MUST be the only path for constitutional and other protected commits.</w:t>
      </w:r>
    </w:p>
    <w:p>
      <w:pPr>
        <w:pStyle w:val="ListBullet"/>
        <w:spacing w:after="60"/>
      </w:pPr>
      <w:r>
        <w:t>The kernel MUST bind protected decisions to identity, authority, policy, evidence, verification, time, and immutable audit evidence.</w:t>
      </w:r>
    </w:p>
    <w:p>
      <w:pPr>
        <w:pStyle w:val="ListBullet"/>
        <w:spacing w:after="60"/>
      </w:pPr>
      <w:r>
        <w:t>The kernel MUST NOT infer protected authorization from conversational language, a prior approval, a cached session, or a network location.</w:t>
      </w:r>
    </w:p>
    <w:p>
      <w:pPr>
        <w:pStyle w:val="ListBullet"/>
        <w:spacing w:after="60"/>
      </w:pPr>
      <w:r>
        <w:t>The kernel MUST fail safe for uncertain protected state and MUST preserve the evidence necessary for recovery and Owner review.</w:t>
      </w:r>
    </w:p>
    <w:p>
      <w:pPr>
        <w:pStyle w:val="ListBullet"/>
        <w:spacing w:after="60"/>
      </w:pPr>
      <w:r>
        <w:t>The kernel MUST expose narrow contracts so governed services remain replaceable without gaining constitutional authority.</w:t>
      </w:r>
    </w:p>
    <w:p>
      <w:pPr>
        <w:pStyle w:val="ListBullet"/>
        <w:spacing w:after="60"/>
      </w:pPr>
      <w:r>
        <w:t>The kernel MUST verify continuity before admitting restored, migrated, or partitioned protected state.</w:t>
      </w:r>
    </w:p>
    <w:p>
      <w:pPr>
        <w:pStyle w:val="Heading2"/>
      </w:pPr>
      <w:r>
        <w:t>12. Constitutional Traceability Audit</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Constitutional decisions</w:t>
            </w:r>
          </w:p>
        </w:tc>
        <w:tc>
          <w:tcPr>
            <w:tcW w:type="dxa" w:w="4824"/>
            <w:shd w:fill="E8EEF5"/>
            <w:tcMar>
              <w:top w:w="80" w:type="dxa"/>
              <w:start w:w="120" w:type="dxa"/>
              <w:bottom w:w="80" w:type="dxa"/>
              <w:end w:w="120" w:type="dxa"/>
            </w:tcMar>
          </w:tcPr>
          <w:p>
            <w:r>
              <w:rPr>
                <w:b/>
              </w:rPr>
              <w:t>Chapter 3 implementation coverage</w:t>
            </w:r>
          </w:p>
        </w:tc>
      </w:tr>
      <w:tr>
        <w:tc>
          <w:tcPr>
            <w:tcW w:type="dxa" w:w="4824"/>
            <w:vAlign w:val="center"/>
            <w:tcMar>
              <w:top w:w="80" w:type="dxa"/>
              <w:start w:w="120" w:type="dxa"/>
              <w:bottom w:w="80" w:type="dxa"/>
              <w:end w:w="120" w:type="dxa"/>
            </w:tcMar>
          </w:tcPr>
          <w:p>
            <w:r>
              <w:t>1–7</w:t>
            </w:r>
          </w:p>
        </w:tc>
        <w:tc>
          <w:tcPr>
            <w:tcW w:type="dxa" w:w="4824"/>
            <w:vAlign w:val="center"/>
            <w:tcMar>
              <w:top w:w="80" w:type="dxa"/>
              <w:start w:w="120" w:type="dxa"/>
              <w:bottom w:w="80" w:type="dxa"/>
              <w:end w:w="120" w:type="dxa"/>
            </w:tcMar>
          </w:tcPr>
          <w:p>
            <w:r>
              <w:t>Constitutional core boundary, event/audit journal, identity continuity, self-model evidence, governed service contracts.</w:t>
            </w:r>
          </w:p>
        </w:tc>
      </w:tr>
      <w:tr>
        <w:tc>
          <w:tcPr>
            <w:tcW w:type="dxa" w:w="4824"/>
            <w:vAlign w:val="center"/>
            <w:tcMar>
              <w:top w:w="80" w:type="dxa"/>
              <w:start w:w="120" w:type="dxa"/>
              <w:bottom w:w="80" w:type="dxa"/>
              <w:end w:w="120" w:type="dxa"/>
            </w:tcMar>
          </w:tcPr>
          <w:p>
            <w:r>
              <w:t>24–29</w:t>
            </w:r>
          </w:p>
        </w:tc>
        <w:tc>
          <w:tcPr>
            <w:tcW w:type="dxa" w:w="4824"/>
            <w:vAlign w:val="center"/>
            <w:tcMar>
              <w:top w:w="80" w:type="dxa"/>
              <w:start w:w="120" w:type="dxa"/>
              <w:bottom w:w="80" w:type="dxa"/>
              <w:end w:w="120" w:type="dxa"/>
            </w:tcMar>
          </w:tcPr>
          <w:p>
            <w:r>
              <w:t>Policy enforcement, evidence/trust separation, continuous authentication, introspection, distributed restrictions and recovery.</w:t>
            </w:r>
          </w:p>
        </w:tc>
      </w:tr>
      <w:tr>
        <w:tc>
          <w:tcPr>
            <w:tcW w:type="dxa" w:w="4824"/>
            <w:vAlign w:val="center"/>
            <w:tcMar>
              <w:top w:w="80" w:type="dxa"/>
              <w:start w:w="120" w:type="dxa"/>
              <w:bottom w:w="80" w:type="dxa"/>
              <w:end w:w="120" w:type="dxa"/>
            </w:tcMar>
          </w:tcPr>
          <w:p>
            <w:r>
              <w:t>35, 38–43</w:t>
            </w:r>
          </w:p>
        </w:tc>
        <w:tc>
          <w:tcPr>
            <w:tcW w:type="dxa" w:w="4824"/>
            <w:vAlign w:val="center"/>
            <w:tcMar>
              <w:top w:w="80" w:type="dxa"/>
              <w:start w:w="120" w:type="dxa"/>
              <w:bottom w:w="80" w:type="dxa"/>
              <w:end w:w="120" w:type="dxa"/>
            </w:tcMar>
          </w:tcPr>
          <w:p>
            <w:r>
              <w:t>Protected transactions, supervision boundary, configuration integrity, observability, durability, recovery, safe change.</w:t>
            </w:r>
          </w:p>
        </w:tc>
      </w:tr>
      <w:tr>
        <w:tc>
          <w:tcPr>
            <w:tcW w:type="dxa" w:w="4824"/>
            <w:vAlign w:val="center"/>
            <w:tcMar>
              <w:top w:w="80" w:type="dxa"/>
              <w:start w:w="120" w:type="dxa"/>
              <w:bottom w:w="80" w:type="dxa"/>
              <w:end w:w="120" w:type="dxa"/>
            </w:tcMar>
          </w:tcPr>
          <w:p>
            <w:r>
              <w:t>47–51</w:t>
            </w:r>
          </w:p>
        </w:tc>
        <w:tc>
          <w:tcPr>
            <w:tcW w:type="dxa" w:w="4824"/>
            <w:vAlign w:val="center"/>
            <w:tcMar>
              <w:top w:w="80" w:type="dxa"/>
              <w:start w:w="120" w:type="dxa"/>
              <w:bottom w:w="80" w:type="dxa"/>
              <w:end w:w="120" w:type="dxa"/>
            </w:tcMar>
          </w:tcPr>
          <w:p>
            <w:r>
              <w:t>Coordination without authority transfer, ownership and succession, sovereignty, verification, self-description and constitutional continuity.</w:t>
            </w:r>
          </w:p>
        </w:tc>
      </w:tr>
      <w:tr>
        <w:tc>
          <w:tcPr>
            <w:tcW w:type="dxa" w:w="4824"/>
            <w:vAlign w:val="center"/>
            <w:tcMar>
              <w:top w:w="80" w:type="dxa"/>
              <w:start w:w="120" w:type="dxa"/>
              <w:bottom w:w="80" w:type="dxa"/>
              <w:end w:w="120" w:type="dxa"/>
            </w:tcMar>
          </w:tcPr>
          <w:p>
            <w:r>
              <w:t>56, 58</w:t>
            </w:r>
          </w:p>
        </w:tc>
        <w:tc>
          <w:tcPr>
            <w:tcW w:type="dxa" w:w="4824"/>
            <w:vAlign w:val="center"/>
            <w:tcMar>
              <w:top w:w="80" w:type="dxa"/>
              <w:start w:w="120" w:type="dxa"/>
              <w:bottom w:w="80" w:type="dxa"/>
              <w:end w:w="120" w:type="dxa"/>
            </w:tcMar>
          </w:tcPr>
          <w:p>
            <w:r>
              <w:t>Uncertainty-driven restraint, explicit Safe Mode, amendment lifecycle support, and protected invariants.</w:t>
            </w:r>
          </w:p>
        </w:tc>
      </w:tr>
    </w:tbl>
    <w:p>
      <w:pPr>
        <w:pStyle w:val="Heading2"/>
      </w:pPr>
      <w:r>
        <w:t>13. Internal Engineering Review</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Check</w:t>
            </w:r>
          </w:p>
        </w:tc>
        <w:tc>
          <w:tcPr>
            <w:tcW w:type="dxa" w:w="4824"/>
            <w:shd w:fill="E8EEF5"/>
            <w:tcMar>
              <w:top w:w="80" w:type="dxa"/>
              <w:start w:w="120" w:type="dxa"/>
              <w:bottom w:w="80" w:type="dxa"/>
              <w:end w:w="120" w:type="dxa"/>
            </w:tcMar>
          </w:tcPr>
          <w:p>
            <w:r>
              <w:rPr>
                <w:b/>
              </w:rPr>
              <w:t>Result</w:t>
            </w:r>
          </w:p>
        </w:tc>
      </w:tr>
      <w:tr>
        <w:tc>
          <w:tcPr>
            <w:tcW w:type="dxa" w:w="4824"/>
            <w:vAlign w:val="center"/>
            <w:tcMar>
              <w:top w:w="80" w:type="dxa"/>
              <w:start w:w="120" w:type="dxa"/>
              <w:bottom w:w="80" w:type="dxa"/>
              <w:end w:w="120" w:type="dxa"/>
            </w:tcMar>
          </w:tcPr>
          <w:p>
            <w:r>
              <w:t>Constitutional conflicts</w:t>
            </w:r>
          </w:p>
        </w:tc>
        <w:tc>
          <w:tcPr>
            <w:tcW w:type="dxa" w:w="4824"/>
            <w:vAlign w:val="center"/>
            <w:tcMar>
              <w:top w:w="80" w:type="dxa"/>
              <w:start w:w="120" w:type="dxa"/>
              <w:bottom w:w="80" w:type="dxa"/>
              <w:end w:w="120" w:type="dxa"/>
            </w:tcMar>
          </w:tcPr>
          <w:p>
            <w:r>
              <w:t>None identified. The kernel implements, rather than extends, Book I authority.</w:t>
            </w:r>
          </w:p>
        </w:tc>
      </w:tr>
      <w:tr>
        <w:tc>
          <w:tcPr>
            <w:tcW w:type="dxa" w:w="4824"/>
            <w:vAlign w:val="center"/>
            <w:tcMar>
              <w:top w:w="80" w:type="dxa"/>
              <w:start w:w="120" w:type="dxa"/>
              <w:bottom w:w="80" w:type="dxa"/>
              <w:end w:w="120" w:type="dxa"/>
            </w:tcMar>
          </w:tcPr>
          <w:p>
            <w:r>
              <w:t>Scope discipline</w:t>
            </w:r>
          </w:p>
        </w:tc>
        <w:tc>
          <w:tcPr>
            <w:tcW w:type="dxa" w:w="4824"/>
            <w:vAlign w:val="center"/>
            <w:tcMar>
              <w:top w:w="80" w:type="dxa"/>
              <w:start w:w="120" w:type="dxa"/>
              <w:bottom w:w="80" w:type="dxa"/>
              <w:end w:w="120" w:type="dxa"/>
            </w:tcMar>
          </w:tcPr>
          <w:p>
            <w:r>
              <w:t>Planning, learning, model execution, and external integration remain outside the kernel.</w:t>
            </w:r>
          </w:p>
        </w:tc>
      </w:tr>
      <w:tr>
        <w:tc>
          <w:tcPr>
            <w:tcW w:type="dxa" w:w="4824"/>
            <w:vAlign w:val="center"/>
            <w:tcMar>
              <w:top w:w="80" w:type="dxa"/>
              <w:start w:w="120" w:type="dxa"/>
              <w:bottom w:w="80" w:type="dxa"/>
              <w:end w:w="120" w:type="dxa"/>
            </w:tcMar>
          </w:tcPr>
          <w:p>
            <w:r>
              <w:t>Authorization safety</w:t>
            </w:r>
          </w:p>
        </w:tc>
        <w:tc>
          <w:tcPr>
            <w:tcW w:type="dxa" w:w="4824"/>
            <w:vAlign w:val="center"/>
            <w:tcMar>
              <w:top w:w="80" w:type="dxa"/>
              <w:start w:w="120" w:type="dxa"/>
              <w:bottom w:w="80" w:type="dxa"/>
              <w:end w:w="120" w:type="dxa"/>
            </w:tcMar>
          </w:tcPr>
          <w:p>
            <w:r>
              <w:t>Exact-change binding, freshness, liveness, independent factor, and audit requirements are explicit.</w:t>
            </w:r>
          </w:p>
        </w:tc>
      </w:tr>
      <w:tr>
        <w:tc>
          <w:tcPr>
            <w:tcW w:type="dxa" w:w="4824"/>
            <w:vAlign w:val="center"/>
            <w:tcMar>
              <w:top w:w="80" w:type="dxa"/>
              <w:start w:w="120" w:type="dxa"/>
              <w:bottom w:w="80" w:type="dxa"/>
              <w:end w:w="120" w:type="dxa"/>
            </w:tcMar>
          </w:tcPr>
          <w:p>
            <w:r>
              <w:t>Recovery posture</w:t>
            </w:r>
          </w:p>
        </w:tc>
        <w:tc>
          <w:tcPr>
            <w:tcW w:type="dxa" w:w="4824"/>
            <w:vAlign w:val="center"/>
            <w:tcMar>
              <w:top w:w="80" w:type="dxa"/>
              <w:start w:w="120" w:type="dxa"/>
              <w:bottom w:w="80" w:type="dxa"/>
              <w:end w:w="120" w:type="dxa"/>
            </w:tcMar>
          </w:tcPr>
          <w:p>
            <w:r>
              <w:t>Partition, mismatch, migration, and audit-integrity failure paths enter restriction or Safe Mode.</w:t>
            </w:r>
          </w:p>
        </w:tc>
      </w:tr>
      <w:tr>
        <w:tc>
          <w:tcPr>
            <w:tcW w:type="dxa" w:w="4824"/>
            <w:vAlign w:val="center"/>
            <w:tcMar>
              <w:top w:w="80" w:type="dxa"/>
              <w:start w:w="120" w:type="dxa"/>
              <w:bottom w:w="80" w:type="dxa"/>
              <w:end w:w="120" w:type="dxa"/>
            </w:tcMar>
          </w:tcPr>
          <w:p>
            <w:r>
              <w:t>Owner review required</w:t>
            </w:r>
          </w:p>
        </w:tc>
        <w:tc>
          <w:tcPr>
            <w:tcW w:type="dxa" w:w="4824"/>
            <w:vAlign w:val="center"/>
            <w:tcMar>
              <w:top w:w="80" w:type="dxa"/>
              <w:start w:w="120" w:type="dxa"/>
              <w:bottom w:w="80" w:type="dxa"/>
              <w:end w:w="120" w:type="dxa"/>
            </w:tcMar>
          </w:tcPr>
          <w:p>
            <w:r>
              <w:t>None. Kernel boundaries and contracts are implementation choices consistent with already locked constitutional requirements.</w:t>
            </w:r>
          </w:p>
        </w:tc>
      </w:tr>
    </w:tbl>
    <w:p>
      <w:pPr>
        <w:pStyle w:val="Heading2"/>
      </w:pPr>
      <w:r>
        <w:t>14. Completion Status</w:t>
      </w:r>
    </w:p>
    <w:p>
      <w:r>
        <w:t>Chapter 3 is complete. It establishes the narrow enforcement boundary that permits later policy, identity, audit, transaction, and recovery services to evolve without diluting constitutional authority. Chapter 4 will specify Identity and Continuity.</w:t>
      </w:r>
    </w:p>
    <w:p>
      <w:pPr>
        <w:pStyle w:val="Heading2"/>
        <w:keepNext/>
      </w:pPr>
      <w:r>
        <w:t>Whole-Book Audit Resolution</w:t>
      </w:r>
    </w:p>
    <w:p>
      <w:pPr>
        <w:keepNext/>
      </w:pPr>
      <w:r>
        <w:t>The following requirements supersede any ambiguous earlier wording in this chapter and are incorporated into this edition:</w:t>
      </w:r>
    </w:p>
    <w:p>
      <w:pPr>
        <w:pStyle w:val="ListBullet"/>
        <w:keepLines/>
      </w:pPr>
      <w:r>
        <w:t>The Authority Service may prepare protected decisions, but only the Constitutional Kernel may validate and commit them.</w:t>
      </w:r>
    </w:p>
    <w:p>
      <w:pPr>
        <w:pStyle w:val="ListBullet"/>
        <w:keepLines/>
      </w:pPr>
      <w:r>
        <w:t>A recovery constitutional lease is limited to 24 hours. Any extension requires fresh Owner authorization bound to the exact successor, constitutional state, and duration; expiry stops protected canonical mutation and returns the successor to Restricted or Safe Recovery mode.</w:t>
      </w:r>
    </w:p>
    <w:p>
      <w:pPr>
        <w:pStyle w:val="ListBullet"/>
        <w:keepLines/>
      </w:pPr>
      <w:r>
        <w:t>An invariant change requires two exact-change Owner Authorization Ceremonies separated by a 72-hour cooling-off period, with a Constitutional Mirror, independently verified recovery point, and explicit continuity classification.</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Revised after full Book II constitutional and cross-chapter audit.</dc:description>
  <cp:lastModifiedBy/>
  <cp:revision>1</cp:revision>
  <dcterms:created xsi:type="dcterms:W3CDTF">2013-12-23T23:15:00Z</dcterms:created>
  <dcterms:modified xsi:type="dcterms:W3CDTF">2013-12-23T23:15:00Z</dcterms:modified>
  <cp:category/>
  <cp:version>0.2</cp:version>
</cp:coreProperties>
</file>